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6083" w14:textId="77777777" w:rsidR="00340FE9" w:rsidRDefault="00340FE9" w:rsidP="00340FE9">
      <w:proofErr w:type="spellStart"/>
      <w:r>
        <w:t>Configuración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Virtualizado</w:t>
      </w:r>
      <w:proofErr w:type="spellEnd"/>
      <w:r>
        <w:t xml:space="preserve"> con Vagrant</w:t>
      </w:r>
    </w:p>
    <w:p w14:paraId="311D4660" w14:textId="77777777" w:rsidR="00340FE9" w:rsidRDefault="00340FE9" w:rsidP="00340FE9">
      <w:r>
        <w:t>Nombre: Winston Edwin Sandoval Echeverry</w:t>
      </w:r>
    </w:p>
    <w:p w14:paraId="4B21A0F9" w14:textId="77777777" w:rsidR="00340FE9" w:rsidRDefault="00340FE9" w:rsidP="00340FE9">
      <w:r>
        <w:t>Código: 2220053</w:t>
      </w:r>
    </w:p>
    <w:p w14:paraId="642950F6" w14:textId="77777777" w:rsidR="00340FE9" w:rsidRDefault="00340FE9" w:rsidP="00340FE9">
      <w:proofErr w:type="spellStart"/>
      <w:r>
        <w:t>Fecha</w:t>
      </w:r>
      <w:proofErr w:type="spellEnd"/>
      <w:r>
        <w:t>: 2025-07-16</w:t>
      </w:r>
    </w:p>
    <w:p w14:paraId="2013EBC6" w14:textId="77777777" w:rsidR="00340FE9" w:rsidRDefault="00340FE9" w:rsidP="00340FE9"/>
    <w:p w14:paraId="3748CED1" w14:textId="77777777" w:rsidR="00340FE9" w:rsidRDefault="00340FE9" w:rsidP="00340FE9">
      <w:r>
        <w:t>PARTE A</w:t>
      </w:r>
    </w:p>
    <w:p w14:paraId="7F32F121" w14:textId="77777777" w:rsidR="00340FE9" w:rsidRDefault="00340FE9" w:rsidP="00340FE9">
      <w:r>
        <w:t xml:space="preserve">1.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con Vagrant:</w:t>
      </w:r>
    </w:p>
    <w:p w14:paraId="60596A95" w14:textId="77777777" w:rsidR="00340FE9" w:rsidRDefault="00340FE9" w:rsidP="00340FE9">
      <w:proofErr w:type="spellStart"/>
      <w:r>
        <w:t>Configuré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con dos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Vagrantfile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4. </w:t>
      </w:r>
      <w:proofErr w:type="spellStart"/>
      <w:r>
        <w:t>Asigné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privadas</w:t>
      </w:r>
      <w:proofErr w:type="spellEnd"/>
      <w:r>
        <w:t xml:space="preserve"> y </w:t>
      </w:r>
      <w:proofErr w:type="spellStart"/>
      <w:r>
        <w:t>levanté</w:t>
      </w:r>
      <w:proofErr w:type="spellEnd"/>
      <w:r>
        <w:t xml:space="preserve"> ambas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vagrant up.</w:t>
      </w:r>
    </w:p>
    <w:p w14:paraId="615AD009" w14:textId="77777777" w:rsidR="00340FE9" w:rsidRDefault="00340FE9" w:rsidP="00340FE9">
      <w:r>
        <w:t xml:space="preserve">2. </w:t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:</w:t>
      </w:r>
    </w:p>
    <w:p w14:paraId="73EBD769" w14:textId="77777777" w:rsidR="00340FE9" w:rsidRDefault="00340FE9" w:rsidP="00340FE9">
      <w:proofErr w:type="spellStart"/>
      <w:r>
        <w:t>Instalé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net-tools y vim </w:t>
      </w:r>
      <w:proofErr w:type="spellStart"/>
      <w:r>
        <w:t>en</w:t>
      </w:r>
      <w:proofErr w:type="spellEnd"/>
      <w:r>
        <w:t xml:space="preserve"> ambas </w:t>
      </w:r>
      <w:proofErr w:type="spellStart"/>
      <w:r>
        <w:t>máquinas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utilidades</w:t>
      </w:r>
      <w:proofErr w:type="spellEnd"/>
      <w:r>
        <w:t xml:space="preserve"> me </w:t>
      </w:r>
      <w:proofErr w:type="spellStart"/>
      <w:r>
        <w:t>permitieron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de red y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terminal de forma </w:t>
      </w:r>
      <w:proofErr w:type="spellStart"/>
      <w:r>
        <w:t>eficiente</w:t>
      </w:r>
      <w:proofErr w:type="spellEnd"/>
      <w:r>
        <w:t>.</w:t>
      </w:r>
    </w:p>
    <w:p w14:paraId="39B3D7CC" w14:textId="77777777" w:rsidR="00340FE9" w:rsidRDefault="00340FE9" w:rsidP="00340FE9">
      <w:r>
        <w:t xml:space="preserve">3. </w:t>
      </w:r>
      <w:proofErr w:type="spellStart"/>
      <w:r>
        <w:t>Subida</w:t>
      </w:r>
      <w:proofErr w:type="spellEnd"/>
      <w:r>
        <w:t xml:space="preserve"> de la imagen </w:t>
      </w:r>
      <w:proofErr w:type="spellStart"/>
      <w:r>
        <w:t>modificada</w:t>
      </w:r>
      <w:proofErr w:type="spellEnd"/>
      <w:r>
        <w:t xml:space="preserve"> a Vagrant Cloud:</w:t>
      </w:r>
    </w:p>
    <w:p w14:paraId="436A824E" w14:textId="77777777" w:rsidR="00340FE9" w:rsidRDefault="00340FE9" w:rsidP="00340FE9">
      <w:proofErr w:type="spellStart"/>
      <w:r>
        <w:t>Después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empaqueté</w:t>
      </w:r>
      <w:proofErr w:type="spellEnd"/>
      <w:r>
        <w:t xml:space="preserve"> la imagen con vagrant package y la </w:t>
      </w:r>
      <w:proofErr w:type="spellStart"/>
      <w:r>
        <w:t>subí</w:t>
      </w:r>
      <w:proofErr w:type="spellEnd"/>
      <w:r>
        <w:t xml:space="preserve"> a Vagrant Cloud bajo mi </w:t>
      </w:r>
      <w:proofErr w:type="spellStart"/>
      <w:r>
        <w:t>cuenta</w:t>
      </w:r>
      <w:proofErr w:type="spellEnd"/>
      <w:r>
        <w:t xml:space="preserve">,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reutilizarla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y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6815B1F7" w14:textId="77777777" w:rsidR="00340FE9" w:rsidRDefault="00340FE9" w:rsidP="00340FE9">
      <w:r>
        <w:t xml:space="preserve">4. </w:t>
      </w:r>
      <w:proofErr w:type="spellStart"/>
      <w:r>
        <w:t>Realización</w:t>
      </w:r>
      <w:proofErr w:type="spellEnd"/>
      <w:r>
        <w:t xml:space="preserve"> del taller de Linux</w:t>
      </w:r>
    </w:p>
    <w:p w14:paraId="23594373" w14:textId="77777777" w:rsidR="00340FE9" w:rsidRDefault="00340FE9" w:rsidP="00340FE9">
      <w:proofErr w:type="spellStart"/>
      <w:r>
        <w:t>Ejecuté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del taller Linux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del </w:t>
      </w:r>
      <w:proofErr w:type="spellStart"/>
      <w:r>
        <w:t>curso</w:t>
      </w:r>
      <w:proofErr w:type="spellEnd"/>
      <w:r>
        <w:t xml:space="preserve"> y </w:t>
      </w:r>
      <w:proofErr w:type="spellStart"/>
      <w:r>
        <w:t>documenté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de la terminal.</w:t>
      </w:r>
    </w:p>
    <w:p w14:paraId="327D49C7" w14:textId="77777777" w:rsidR="00340FE9" w:rsidRDefault="00340FE9" w:rsidP="00340FE9">
      <w:r>
        <w:t xml:space="preserve">5. </w:t>
      </w:r>
      <w:proofErr w:type="spellStart"/>
      <w:r>
        <w:t>Investigación</w:t>
      </w:r>
      <w:proofErr w:type="spellEnd"/>
      <w:r>
        <w:t xml:space="preserve"> y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directorios</w:t>
      </w:r>
      <w:proofErr w:type="spellEnd"/>
      <w:r>
        <w:t xml:space="preserve"> </w:t>
      </w:r>
      <w:proofErr w:type="spellStart"/>
      <w:r>
        <w:t>sincronizados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Vagrant</w:t>
      </w:r>
    </w:p>
    <w:p w14:paraId="0B841736" w14:textId="77777777" w:rsidR="00340FE9" w:rsidRDefault="00340FE9" w:rsidP="00340FE9">
      <w:proofErr w:type="spellStart"/>
      <w:r>
        <w:t>Investigué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consisten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directorios</w:t>
      </w:r>
      <w:proofErr w:type="spellEnd"/>
      <w:r>
        <w:t xml:space="preserve"> </w:t>
      </w:r>
      <w:proofErr w:type="spellStart"/>
      <w:r>
        <w:t>sincronizados</w:t>
      </w:r>
      <w:proofErr w:type="spellEnd"/>
      <w:r>
        <w:t xml:space="preserve"> de Vagrant y </w:t>
      </w:r>
      <w:proofErr w:type="spellStart"/>
      <w:r>
        <w:t>realicé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657B23C5" w14:textId="77777777" w:rsidR="00340FE9" w:rsidRDefault="00340FE9" w:rsidP="00340FE9">
      <w:proofErr w:type="spellStart"/>
      <w:r>
        <w:t>Directorios</w:t>
      </w:r>
      <w:proofErr w:type="spellEnd"/>
      <w:r>
        <w:t xml:space="preserve"> </w:t>
      </w:r>
      <w:proofErr w:type="spellStart"/>
      <w:r>
        <w:t>sincronizados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Vagrant</w:t>
      </w:r>
    </w:p>
    <w:p w14:paraId="40181C66" w14:textId="77777777" w:rsidR="00340FE9" w:rsidRDefault="00340FE9" w:rsidP="00340FE9">
      <w:r>
        <w:t xml:space="preserve">Los </w:t>
      </w:r>
      <w:proofErr w:type="spellStart"/>
      <w:r>
        <w:t>directorios</w:t>
      </w:r>
      <w:proofErr w:type="spellEnd"/>
      <w:r>
        <w:t xml:space="preserve"> </w:t>
      </w:r>
      <w:proofErr w:type="spellStart"/>
      <w:r>
        <w:t>sincronizados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Vagrant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entre la </w:t>
      </w:r>
      <w:proofErr w:type="spellStart"/>
      <w:r>
        <w:t>máquina</w:t>
      </w:r>
      <w:proofErr w:type="spellEnd"/>
      <w:r>
        <w:t xml:space="preserve"> real (host) y la </w:t>
      </w:r>
      <w:proofErr w:type="spellStart"/>
      <w:r>
        <w:t>máquina</w:t>
      </w:r>
      <w:proofErr w:type="spellEnd"/>
      <w:r>
        <w:t xml:space="preserve"> virtual (VM) </w:t>
      </w:r>
      <w:proofErr w:type="spellStart"/>
      <w:r>
        <w:t>creada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Vagrant. Esto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que </w:t>
      </w:r>
      <w:proofErr w:type="spellStart"/>
      <w:r>
        <w:t>copiemos</w:t>
      </w:r>
      <w:proofErr w:type="spellEnd"/>
      <w:r>
        <w:t xml:space="preserve">, </w:t>
      </w:r>
      <w:proofErr w:type="spellStart"/>
      <w:r>
        <w:t>trabajemos</w:t>
      </w:r>
      <w:proofErr w:type="spellEnd"/>
      <w:r>
        <w:t xml:space="preserve"> o </w:t>
      </w:r>
      <w:proofErr w:type="spellStart"/>
      <w:r>
        <w:t>editemos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PC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VM, y </w:t>
      </w:r>
      <w:proofErr w:type="spellStart"/>
      <w:r>
        <w:t>viceversa</w:t>
      </w:r>
      <w:proofErr w:type="spellEnd"/>
      <w:r>
        <w:t>.</w:t>
      </w:r>
    </w:p>
    <w:p w14:paraId="78065B1B" w14:textId="77777777" w:rsidR="00340FE9" w:rsidRDefault="00340FE9" w:rsidP="00340FE9">
      <w:r>
        <w:t>Uso:</w:t>
      </w:r>
    </w:p>
    <w:p w14:paraId="26E203C9" w14:textId="77777777" w:rsidR="00340FE9" w:rsidRDefault="00340FE9" w:rsidP="00340FE9">
      <w:r>
        <w:lastRenderedPageBreak/>
        <w:t xml:space="preserve">Esta </w:t>
      </w:r>
      <w:proofErr w:type="spellStart"/>
      <w:r>
        <w:t>funcionalidad</w:t>
      </w:r>
      <w:proofErr w:type="spellEnd"/>
      <w:r>
        <w:t xml:space="preserve"> me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editor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(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caso</w:t>
      </w:r>
      <w:proofErr w:type="spellEnd"/>
      <w:r>
        <w:t xml:space="preserve">, Notepad++)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entrar</w:t>
      </w:r>
      <w:proofErr w:type="spellEnd"/>
      <w:r>
        <w:t xml:space="preserve"> a la VM. También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, scripts, </w:t>
      </w:r>
      <w:proofErr w:type="spellStart"/>
      <w:r>
        <w:t>proyectos</w:t>
      </w:r>
      <w:proofErr w:type="spellEnd"/>
      <w:r>
        <w:t xml:space="preserve"> y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, sin </w:t>
      </w:r>
      <w:proofErr w:type="spellStart"/>
      <w:r>
        <w:t>necesidad</w:t>
      </w:r>
      <w:proofErr w:type="spellEnd"/>
      <w:r>
        <w:t xml:space="preserve"> de usar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FTP o SCP.</w:t>
      </w:r>
    </w:p>
    <w:p w14:paraId="47B7FBED" w14:textId="77777777" w:rsidR="00340FE9" w:rsidRDefault="00340FE9" w:rsidP="00340FE9">
      <w:proofErr w:type="spellStart"/>
      <w:r>
        <w:t>Evidencia</w:t>
      </w:r>
      <w:proofErr w:type="spellEnd"/>
      <w:r>
        <w:t xml:space="preserve"> de </w:t>
      </w:r>
      <w:proofErr w:type="spellStart"/>
      <w:r>
        <w:t>Directorios</w:t>
      </w:r>
      <w:proofErr w:type="spellEnd"/>
      <w:r>
        <w:t xml:space="preserve"> </w:t>
      </w:r>
      <w:proofErr w:type="spellStart"/>
      <w:r>
        <w:t>Sincronizados</w:t>
      </w:r>
      <w:proofErr w:type="spellEnd"/>
      <w:r>
        <w:t xml:space="preserve"> - Vagrant</w:t>
      </w:r>
    </w:p>
    <w:p w14:paraId="78489EFE" w14:textId="77777777" w:rsidR="00340FE9" w:rsidRDefault="00340FE9" w:rsidP="00340FE9">
      <w:r>
        <w:t xml:space="preserve">1.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(PC)</w:t>
      </w:r>
    </w:p>
    <w:p w14:paraId="150865B2" w14:textId="77777777" w:rsidR="00340FE9" w:rsidRDefault="00340FE9" w:rsidP="00340FE9">
      <w:proofErr w:type="spellStart"/>
      <w:r>
        <w:t>Creé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"</w:t>
      </w:r>
      <w:proofErr w:type="spellStart"/>
      <w:r>
        <w:t>compartido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Vagrantfile</w:t>
      </w:r>
      <w:proofErr w:type="spellEnd"/>
      <w:r>
        <w:t>.</w:t>
      </w:r>
    </w:p>
    <w:p w14:paraId="7E321508" w14:textId="77777777" w:rsidR="00340FE9" w:rsidRDefault="00340FE9" w:rsidP="00340FE9">
      <w:proofErr w:type="spellStart"/>
      <w:r>
        <w:t>Dentro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generé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desde_host.txt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:</w:t>
      </w:r>
    </w:p>
    <w:p w14:paraId="625DDD06" w14:textId="77777777" w:rsidR="00340FE9" w:rsidRDefault="00340FE9" w:rsidP="00340FE9">
      <w:r>
        <w:t xml:space="preserve">Este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Windows (host)</w:t>
      </w:r>
    </w:p>
    <w:p w14:paraId="45F5189B" w14:textId="77777777" w:rsidR="00340FE9" w:rsidRDefault="00340FE9" w:rsidP="00340FE9">
      <w:r>
        <w:t xml:space="preserve">2.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Vagrantfile</w:t>
      </w:r>
      <w:proofErr w:type="spellEnd"/>
    </w:p>
    <w:p w14:paraId="66BDBB96" w14:textId="77777777" w:rsidR="00340FE9" w:rsidRDefault="00340FE9" w:rsidP="00340FE9">
      <w:proofErr w:type="spellStart"/>
      <w:r>
        <w:t>Dentro</w:t>
      </w:r>
      <w:proofErr w:type="spellEnd"/>
      <w:r>
        <w:t xml:space="preserve"> del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la </w:t>
      </w:r>
      <w:proofErr w:type="spellStart"/>
      <w:r>
        <w:t>máquina</w:t>
      </w:r>
      <w:proofErr w:type="spellEnd"/>
      <w:r>
        <w:t xml:space="preserve"> virtual "</w:t>
      </w:r>
      <w:proofErr w:type="spellStart"/>
      <w:r>
        <w:t>servidor</w:t>
      </w:r>
      <w:proofErr w:type="spellEnd"/>
      <w:r>
        <w:t xml:space="preserve">", </w:t>
      </w:r>
      <w:proofErr w:type="spellStart"/>
      <w:r>
        <w:t>agregué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línea</w:t>
      </w:r>
      <w:proofErr w:type="spellEnd"/>
      <w:r>
        <w:t>:</w:t>
      </w:r>
    </w:p>
    <w:p w14:paraId="17D25C0F" w14:textId="77777777" w:rsidR="00340FE9" w:rsidRDefault="00340FE9" w:rsidP="00340FE9">
      <w:proofErr w:type="spellStart"/>
      <w:proofErr w:type="gramStart"/>
      <w:r>
        <w:t>config.vm.synced</w:t>
      </w:r>
      <w:proofErr w:type="gramEnd"/>
      <w:r>
        <w:t>_folder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compartido</w:t>
      </w:r>
      <w:proofErr w:type="spellEnd"/>
      <w:r>
        <w:t>", "/home/vagrant/</w:t>
      </w:r>
      <w:proofErr w:type="spellStart"/>
      <w:r>
        <w:t>compartido</w:t>
      </w:r>
      <w:proofErr w:type="spellEnd"/>
      <w:r>
        <w:t>"</w:t>
      </w:r>
    </w:p>
    <w:p w14:paraId="7C227ADF" w14:textId="77777777" w:rsidR="00340FE9" w:rsidRDefault="00340FE9" w:rsidP="00340FE9">
      <w:r>
        <w:t xml:space="preserve">3.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virtual (VM)</w:t>
      </w:r>
    </w:p>
    <w:p w14:paraId="51D0AB88" w14:textId="77777777" w:rsidR="00340FE9" w:rsidRDefault="00340FE9" w:rsidP="00340FE9">
      <w:proofErr w:type="spellStart"/>
      <w:r>
        <w:t>Reinicié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: vagrant reload </w:t>
      </w:r>
      <w:proofErr w:type="spellStart"/>
      <w:r>
        <w:t>servidor</w:t>
      </w:r>
      <w:proofErr w:type="spellEnd"/>
    </w:p>
    <w:p w14:paraId="4D51573F" w14:textId="77777777" w:rsidR="00340FE9" w:rsidRDefault="00340FE9" w:rsidP="00340FE9">
      <w:r>
        <w:t xml:space="preserve">Luego </w:t>
      </w:r>
      <w:proofErr w:type="spellStart"/>
      <w:r>
        <w:t>accedí</w:t>
      </w:r>
      <w:proofErr w:type="spellEnd"/>
      <w:r>
        <w:t xml:space="preserve"> a la VM con: vagrant ssh </w:t>
      </w:r>
      <w:proofErr w:type="spellStart"/>
      <w:r>
        <w:t>servidor</w:t>
      </w:r>
      <w:proofErr w:type="spellEnd"/>
    </w:p>
    <w:p w14:paraId="448CF9BB" w14:textId="77777777" w:rsidR="00340FE9" w:rsidRDefault="00340FE9" w:rsidP="00340FE9">
      <w:proofErr w:type="spellStart"/>
      <w:r>
        <w:t>Dentro</w:t>
      </w:r>
      <w:proofErr w:type="spellEnd"/>
      <w:r>
        <w:t xml:space="preserve"> de la VM </w:t>
      </w:r>
      <w:proofErr w:type="spellStart"/>
      <w:r>
        <w:t>verifiqué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:</w:t>
      </w:r>
    </w:p>
    <w:p w14:paraId="6F555FB6" w14:textId="77777777" w:rsidR="00340FE9" w:rsidRDefault="00340FE9" w:rsidP="00340FE9">
      <w:proofErr w:type="spellStart"/>
      <w:r>
        <w:t>vagrant@</w:t>
      </w:r>
      <w:proofErr w:type="gramStart"/>
      <w:r>
        <w:t>servidor</w:t>
      </w:r>
      <w:proofErr w:type="spellEnd"/>
      <w:r>
        <w:t>:~</w:t>
      </w:r>
      <w:proofErr w:type="gramEnd"/>
      <w:r>
        <w:t>/</w:t>
      </w:r>
      <w:proofErr w:type="spellStart"/>
      <w:r>
        <w:t>compartido</w:t>
      </w:r>
      <w:proofErr w:type="spellEnd"/>
      <w:r>
        <w:t>$ ls</w:t>
      </w:r>
    </w:p>
    <w:p w14:paraId="3945AEB8" w14:textId="77777777" w:rsidR="00340FE9" w:rsidRDefault="00340FE9" w:rsidP="00340FE9">
      <w:r>
        <w:t>desde_host.txt</w:t>
      </w:r>
    </w:p>
    <w:p w14:paraId="414CAE5F" w14:textId="77777777" w:rsidR="00340FE9" w:rsidRDefault="00340FE9" w:rsidP="00340FE9">
      <w:proofErr w:type="spellStart"/>
      <w:r>
        <w:t>Después</w:t>
      </w:r>
      <w:proofErr w:type="spellEnd"/>
      <w:r>
        <w:t xml:space="preserve">, </w:t>
      </w:r>
      <w:proofErr w:type="spellStart"/>
      <w:r>
        <w:t>creé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nuevo </w:t>
      </w:r>
      <w:proofErr w:type="spellStart"/>
      <w:r>
        <w:t>dentro</w:t>
      </w:r>
      <w:proofErr w:type="spellEnd"/>
      <w:r>
        <w:t xml:space="preserve"> de la VM:</w:t>
      </w:r>
    </w:p>
    <w:p w14:paraId="35CA5112" w14:textId="77777777" w:rsidR="00340FE9" w:rsidRDefault="00340FE9" w:rsidP="00340FE9">
      <w:proofErr w:type="spellStart"/>
      <w:r>
        <w:t>vagrant@</w:t>
      </w:r>
      <w:proofErr w:type="gramStart"/>
      <w:r>
        <w:t>servidor</w:t>
      </w:r>
      <w:proofErr w:type="spellEnd"/>
      <w:r>
        <w:t>:~</w:t>
      </w:r>
      <w:proofErr w:type="gramEnd"/>
      <w:r>
        <w:t>/</w:t>
      </w:r>
      <w:proofErr w:type="spellStart"/>
      <w:r>
        <w:t>compartido</w:t>
      </w:r>
      <w:proofErr w:type="spellEnd"/>
      <w:r>
        <w:t>$ echo "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VM" &gt; desde_vm.txt</w:t>
      </w:r>
    </w:p>
    <w:p w14:paraId="2D950239" w14:textId="77777777" w:rsidR="00340FE9" w:rsidRDefault="00340FE9" w:rsidP="00340FE9">
      <w:r>
        <w:t xml:space="preserve">4.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</w:t>
      </w:r>
    </w:p>
    <w:p w14:paraId="488300A6" w14:textId="77777777" w:rsidR="00340FE9" w:rsidRDefault="00340FE9" w:rsidP="00340FE9">
      <w:proofErr w:type="spellStart"/>
      <w:r>
        <w:t>Verifiqué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"desde_vm.txt" </w:t>
      </w:r>
      <w:proofErr w:type="spellStart"/>
      <w:r>
        <w:t>apareció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del host.</w:t>
      </w:r>
    </w:p>
    <w:p w14:paraId="64BCC621" w14:textId="77777777" w:rsidR="00340FE9" w:rsidRDefault="00340FE9" w:rsidP="00340FE9">
      <w:proofErr w:type="spellStart"/>
      <w:r>
        <w:t>Conclusión</w:t>
      </w:r>
      <w:proofErr w:type="spellEnd"/>
    </w:p>
    <w:p w14:paraId="35D7BBC5" w14:textId="3909DA6C" w:rsidR="007729FA" w:rsidRPr="00340FE9" w:rsidRDefault="00340FE9" w:rsidP="00340FE9">
      <w:proofErr w:type="spellStart"/>
      <w:r>
        <w:t>Pude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directorios</w:t>
      </w:r>
      <w:proofErr w:type="spellEnd"/>
      <w:r>
        <w:t xml:space="preserve"> </w:t>
      </w:r>
      <w:proofErr w:type="spellStart"/>
      <w:r>
        <w:t>sincronizados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Vagrant.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se </w:t>
      </w:r>
      <w:proofErr w:type="spellStart"/>
      <w:r>
        <w:t>reflejan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virtual, </w:t>
      </w:r>
      <w:proofErr w:type="spellStart"/>
      <w:r>
        <w:t>facilitando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conjunto entre ambos </w:t>
      </w:r>
      <w:proofErr w:type="spellStart"/>
      <w:r>
        <w:t>entornos</w:t>
      </w:r>
      <w:proofErr w:type="spellEnd"/>
      <w:r>
        <w:t>.</w:t>
      </w:r>
    </w:p>
    <w:sectPr w:rsidR="007729FA" w:rsidRPr="00340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46642">
    <w:abstractNumId w:val="8"/>
  </w:num>
  <w:num w:numId="2" w16cid:durableId="1809200880">
    <w:abstractNumId w:val="6"/>
  </w:num>
  <w:num w:numId="3" w16cid:durableId="1011375631">
    <w:abstractNumId w:val="5"/>
  </w:num>
  <w:num w:numId="4" w16cid:durableId="460345643">
    <w:abstractNumId w:val="4"/>
  </w:num>
  <w:num w:numId="5" w16cid:durableId="2078893478">
    <w:abstractNumId w:val="7"/>
  </w:num>
  <w:num w:numId="6" w16cid:durableId="497812044">
    <w:abstractNumId w:val="3"/>
  </w:num>
  <w:num w:numId="7" w16cid:durableId="488715400">
    <w:abstractNumId w:val="2"/>
  </w:num>
  <w:num w:numId="8" w16cid:durableId="659237369">
    <w:abstractNumId w:val="1"/>
  </w:num>
  <w:num w:numId="9" w16cid:durableId="90191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FE9"/>
    <w:rsid w:val="007729FA"/>
    <w:rsid w:val="00AA1D8D"/>
    <w:rsid w:val="00B47730"/>
    <w:rsid w:val="00CB0664"/>
    <w:rsid w:val="00D96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90E1F"/>
  <w14:defaultImageDpi w14:val="300"/>
  <w15:docId w15:val="{311C6C63-ED43-4104-9E03-E25C7971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Sandoval</cp:lastModifiedBy>
  <cp:revision>2</cp:revision>
  <dcterms:created xsi:type="dcterms:W3CDTF">2025-07-16T18:17:00Z</dcterms:created>
  <dcterms:modified xsi:type="dcterms:W3CDTF">2025-07-16T18:17:00Z</dcterms:modified>
  <cp:category/>
</cp:coreProperties>
</file>